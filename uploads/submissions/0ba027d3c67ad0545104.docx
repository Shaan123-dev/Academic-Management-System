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FOR ACADEMIC MANAGEMENT SYSTEM</w:t>
      </w:r>
    </w:p>
    <w:p>
      <w:r>
        <w:t>Meeting: 2nd Meeting</w:t>
      </w:r>
    </w:p>
    <w:p>
      <w:r>
        <w:t>Team: Marks Mafia</w:t>
      </w:r>
    </w:p>
    <w:p>
      <w:r>
        <w:t>Date: 26 March 2026</w:t>
      </w:r>
    </w:p>
    <w:p>
      <w:r>
        <w:t>Time: 10:00 AM – 10:15 AM</w:t>
      </w:r>
    </w:p>
    <w:p>
      <w:r>
        <w:t>Location/Platform: Lab-4 (Patan)</w:t>
      </w:r>
    </w:p>
    <w:p>
      <w:r>
        <w:t>Meeting Conducted By: Nerisha Shrestha (Tutor)</w:t>
      </w:r>
    </w:p>
    <w:p>
      <w:pPr>
        <w:pStyle w:val="Heading1"/>
      </w:pPr>
      <w:r>
        <w:t>Attendees</w:t>
      </w:r>
    </w:p>
    <w:p>
      <w:r>
        <w:t>Hrishika Kamat (Project Manager)</w:t>
      </w:r>
    </w:p>
    <w:p>
      <w:r>
        <w:t>Niroj Basnet (Business Analyst)</w:t>
      </w:r>
    </w:p>
    <w:p>
      <w:r>
        <w:t>Shaan Shrestha (Full Stack Developer)</w:t>
      </w:r>
    </w:p>
    <w:p>
      <w:r>
        <w:t>Kritika Gautam (Frontend Developer)</w:t>
      </w:r>
    </w:p>
    <w:p>
      <w:r>
        <w:t>Rishav Pradhan (Backend Developer)</w:t>
      </w:r>
    </w:p>
    <w:p>
      <w:pPr>
        <w:pStyle w:val="Heading1"/>
      </w:pPr>
      <w:r>
        <w:t>Today's Agenda</w:t>
      </w:r>
    </w:p>
    <w:p>
      <w:r>
        <w:t>Sprint officially started</w:t>
      </w:r>
    </w:p>
    <w:p>
      <w:r>
        <w:t>Requirements finalized</w:t>
      </w:r>
    </w:p>
    <w:p>
      <w:r>
        <w:t>SRS completed</w:t>
      </w:r>
    </w:p>
    <w:p>
      <w:r>
        <w:t>Risk Analysis revised</w:t>
      </w:r>
    </w:p>
    <w:p>
      <w:r>
        <w:t>Tech stack reviewed</w:t>
      </w:r>
    </w:p>
    <w:p>
      <w:r>
        <w:t>GitHub linked with Jira</w:t>
      </w:r>
    </w:p>
    <w:p>
      <w:pPr>
        <w:pStyle w:val="Heading1"/>
      </w:pPr>
      <w:r>
        <w:t>Discussion Summary</w:t>
      </w:r>
    </w:p>
    <w:p>
      <w:r>
        <w:t>All agenda points were discussed in detail and aligned with project goals. Responsibilities were clarified and decisions were made collaboratively.</w:t>
      </w:r>
    </w:p>
    <w:p>
      <w:pPr>
        <w:pStyle w:val="Heading1"/>
      </w:pPr>
      <w:r>
        <w:t>Task Assignment</w:t>
      </w:r>
    </w:p>
    <w:p>
      <w:r>
        <w:t>Tasks were assigned according to roles and expertise to ensure efficient progress.</w:t>
      </w:r>
    </w:p>
    <w:p>
      <w:pPr>
        <w:pStyle w:val="Heading1"/>
      </w:pPr>
      <w:r>
        <w:t>Feedback</w:t>
      </w:r>
    </w:p>
    <w:p>
      <w:r>
        <w:t>Strong progress in documentation</w:t>
      </w:r>
    </w:p>
    <w:p>
      <w:r>
        <w:t>Improved task tracking via Jira</w:t>
      </w:r>
    </w:p>
    <w:p>
      <w:r>
        <w:t>Clear direction for development phase</w:t>
      </w:r>
    </w:p>
    <w:p>
      <w:r>
        <w:t>Effective team coordination</w:t>
      </w:r>
    </w:p>
    <w:p>
      <w:pPr>
        <w:pStyle w:val="Heading1"/>
      </w:pPr>
      <w:r>
        <w:t>Decisions Made</w:t>
      </w:r>
    </w:p>
    <w:p>
      <w:r>
        <w:t>Key project decisions were finalized based on discussion and team agreement.</w:t>
      </w:r>
    </w:p>
    <w:p>
      <w:pPr>
        <w:pStyle w:val="Heading1"/>
      </w:pPr>
      <w:r>
        <w:t>Next Week Agenda</w:t>
      </w:r>
    </w:p>
    <w:p>
      <w:r>
        <w:t>Prepare product backlog</w:t>
      </w:r>
    </w:p>
    <w:p>
      <w:r>
        <w:t>Assign story points</w:t>
      </w:r>
    </w:p>
    <w:p>
      <w:r>
        <w:t>Design UI</w:t>
      </w:r>
    </w:p>
    <w:p>
      <w:r>
        <w:t>Create system diagrams</w:t>
      </w:r>
    </w:p>
    <w:p>
      <w:r>
        <w:t>Complete tech documentation</w:t>
      </w:r>
    </w:p>
    <w:p>
      <w:pPr>
        <w:pStyle w:val="Heading1"/>
      </w:pPr>
      <w:r>
        <w:t>Next Meeting Details</w:t>
      </w:r>
    </w:p>
    <w:p>
      <w:r>
        <w:t>To be scheduled based on team availability.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