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</w:t>
      </w:r>
    </w:p>
    <w:p>
      <w:r>
        <w:t>Project Name: Academic Management Portal System</w:t>
      </w:r>
    </w:p>
    <w:p>
      <w:r>
        <w:t>Meeting Title: Weekly Project Meeting</w:t>
      </w:r>
    </w:p>
    <w:p>
      <w:r>
        <w:t>Date: [Insert Date]</w:t>
      </w:r>
    </w:p>
    <w:p>
      <w:r>
        <w:t>Time: [Start Time – End Time]</w:t>
      </w:r>
    </w:p>
    <w:p>
      <w:r>
        <w:t>Location / Platform: [Physical Location / Online Platform]</w:t>
      </w:r>
    </w:p>
    <w:p>
      <w:r>
        <w:t>Meeting Called By: [Project Manager Name]</w:t>
      </w:r>
    </w:p>
    <w:p>
      <w:r>
        <w:t>Minutes Prepared By: [Your Name]</w:t>
      </w:r>
    </w:p>
    <w:p>
      <w:pPr>
        <w:pStyle w:val="Heading1"/>
      </w:pPr>
      <w:r>
        <w:t>1. Attendees</w:t>
      </w:r>
    </w:p>
    <w:p>
      <w:r>
        <w:t>Name | Role | उपस्थित (Yes/No)</w:t>
      </w:r>
    </w:p>
    <w:p>
      <w:pPr>
        <w:pStyle w:val="Heading1"/>
      </w:pPr>
      <w:r>
        <w:t>2. Meeting Objective</w:t>
      </w:r>
    </w:p>
    <w:p>
      <w:r>
        <w:t>Describe the purpose of the meeting.</w:t>
      </w:r>
    </w:p>
    <w:p>
      <w:pPr>
        <w:pStyle w:val="Heading1"/>
      </w:pPr>
      <w:r>
        <w:t>3. Today’s Agenda</w:t>
      </w:r>
    </w:p>
    <w:p>
      <w:r>
        <w:t>- Review progress</w:t>
        <w:br/>
        <w:t>- Discuss tasks</w:t>
        <w:br/>
        <w:t>- Identify issues</w:t>
        <w:br/>
        <w:t>- Plan next steps</w:t>
      </w:r>
    </w:p>
    <w:p>
      <w:pPr>
        <w:pStyle w:val="Heading1"/>
      </w:pPr>
      <w:r>
        <w:t>4. Discussion Summary</w:t>
      </w:r>
    </w:p>
    <w:p>
      <w:r>
        <w:t>Topic | Key Points | Decision</w:t>
      </w:r>
    </w:p>
    <w:p>
      <w:pPr>
        <w:pStyle w:val="Heading1"/>
      </w:pPr>
      <w:r>
        <w:t>5. Task Assignment</w:t>
      </w:r>
    </w:p>
    <w:p>
      <w:r>
        <w:t>Task | Assigned To | Role | Deadline | Status</w:t>
      </w:r>
    </w:p>
    <w:p>
      <w:pPr>
        <w:pStyle w:val="Heading1"/>
      </w:pPr>
      <w:r>
        <w:t>6. Progress Update</w:t>
      </w:r>
    </w:p>
    <w:p>
      <w:r>
        <w:t>Summary of completed work.</w:t>
      </w:r>
    </w:p>
    <w:p>
      <w:pPr>
        <w:pStyle w:val="Heading1"/>
      </w:pPr>
      <w:r>
        <w:t>7. Issues / Risks Identified</w:t>
      </w:r>
    </w:p>
    <w:p>
      <w:r>
        <w:t>Issue | Impact | Mitigation</w:t>
      </w:r>
    </w:p>
    <w:p>
      <w:pPr>
        <w:pStyle w:val="Heading1"/>
      </w:pPr>
      <w:r>
        <w:t>8. Feedback</w:t>
      </w:r>
    </w:p>
    <w:p>
      <w:r>
        <w:t>Team suggestions and improvements.</w:t>
      </w:r>
    </w:p>
    <w:p>
      <w:pPr>
        <w:pStyle w:val="Heading1"/>
      </w:pPr>
      <w:r>
        <w:t>9. Decisions Made</w:t>
      </w:r>
    </w:p>
    <w:p>
      <w:r>
        <w:t>List decisions taken.</w:t>
      </w:r>
    </w:p>
    <w:p>
      <w:pPr>
        <w:pStyle w:val="Heading1"/>
      </w:pPr>
      <w:r>
        <w:t>10. Next Week Agenda</w:t>
      </w:r>
    </w:p>
    <w:p>
      <w:r>
        <w:t>- Finalize reports</w:t>
        <w:br/>
        <w:t>- Improve backlog</w:t>
        <w:br/>
        <w:t>- Continue development</w:t>
        <w:br/>
        <w:t>- Testing</w:t>
      </w:r>
    </w:p>
    <w:p>
      <w:pPr>
        <w:pStyle w:val="Heading1"/>
      </w:pPr>
      <w:r>
        <w:t>11. Action Items Summary</w:t>
      </w:r>
    </w:p>
    <w:p>
      <w:r>
        <w:t>Action | Responsible | Deadline</w:t>
      </w:r>
    </w:p>
    <w:p>
      <w:pPr>
        <w:pStyle w:val="Heading1"/>
      </w:pPr>
      <w:r>
        <w:t>12. Next Meeting Details</w:t>
      </w:r>
    </w:p>
    <w:p>
      <w:r>
        <w:t>Date | Time | 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